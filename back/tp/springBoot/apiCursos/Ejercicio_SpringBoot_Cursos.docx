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8AA" w:rsidRPr="004408AA" w:rsidRDefault="00B708E9" w:rsidP="004408AA">
      <w:pPr>
        <w:rPr>
          <w:sz w:val="28"/>
        </w:rPr>
      </w:pPr>
      <w:proofErr w:type="spellStart"/>
      <w:r w:rsidRPr="004408AA">
        <w:rPr>
          <w:sz w:val="28"/>
        </w:rPr>
        <w:t>Construir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una</w:t>
      </w:r>
      <w:proofErr w:type="spellEnd"/>
      <w:r w:rsidRPr="004408AA">
        <w:rPr>
          <w:sz w:val="28"/>
        </w:rPr>
        <w:t xml:space="preserve"> API RES</w:t>
      </w:r>
      <w:r w:rsidR="004408AA" w:rsidRPr="004408AA">
        <w:rPr>
          <w:sz w:val="28"/>
        </w:rPr>
        <w:t xml:space="preserve">T con Spring Boot que </w:t>
      </w:r>
      <w:proofErr w:type="spellStart"/>
      <w:r w:rsidR="004408AA" w:rsidRPr="004408AA">
        <w:rPr>
          <w:sz w:val="28"/>
        </w:rPr>
        <w:t>permita</w:t>
      </w:r>
      <w:proofErr w:type="spellEnd"/>
      <w:r w:rsidR="004408AA" w:rsidRPr="004408AA">
        <w:rPr>
          <w:sz w:val="28"/>
        </w:rPr>
        <w:t>:</w:t>
      </w:r>
    </w:p>
    <w:p w:rsidR="004408AA" w:rsidRPr="004408AA" w:rsidRDefault="00B708E9" w:rsidP="004408AA">
      <w:pPr>
        <w:pStyle w:val="Prrafodelista"/>
        <w:numPr>
          <w:ilvl w:val="0"/>
          <w:numId w:val="10"/>
        </w:numPr>
        <w:rPr>
          <w:sz w:val="28"/>
        </w:rPr>
      </w:pPr>
      <w:proofErr w:type="spellStart"/>
      <w:r w:rsidRPr="004408AA">
        <w:rPr>
          <w:sz w:val="28"/>
        </w:rPr>
        <w:t>Listar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cu</w:t>
      </w:r>
      <w:r w:rsidR="004408AA" w:rsidRPr="004408AA">
        <w:rPr>
          <w:sz w:val="28"/>
        </w:rPr>
        <w:t>rsos</w:t>
      </w:r>
      <w:proofErr w:type="spellEnd"/>
      <w:r w:rsidR="004408AA" w:rsidRPr="004408AA">
        <w:rPr>
          <w:sz w:val="28"/>
        </w:rPr>
        <w:t xml:space="preserve">, </w:t>
      </w:r>
      <w:proofErr w:type="spellStart"/>
      <w:r w:rsidR="004408AA" w:rsidRPr="004408AA">
        <w:rPr>
          <w:sz w:val="28"/>
        </w:rPr>
        <w:t>profesores</w:t>
      </w:r>
      <w:proofErr w:type="spellEnd"/>
      <w:r w:rsidR="004408AA" w:rsidRPr="004408AA">
        <w:rPr>
          <w:sz w:val="28"/>
        </w:rPr>
        <w:t xml:space="preserve"> y </w:t>
      </w:r>
      <w:bookmarkStart w:id="0" w:name="_GoBack"/>
      <w:bookmarkEnd w:id="0"/>
      <w:proofErr w:type="spellStart"/>
      <w:r w:rsidR="004408AA" w:rsidRPr="004408AA">
        <w:rPr>
          <w:sz w:val="28"/>
        </w:rPr>
        <w:t>estudiantes</w:t>
      </w:r>
      <w:proofErr w:type="spellEnd"/>
      <w:r w:rsidR="004408AA" w:rsidRPr="004408AA">
        <w:rPr>
          <w:sz w:val="28"/>
        </w:rPr>
        <w:t>.</w:t>
      </w:r>
    </w:p>
    <w:p w:rsidR="004408AA" w:rsidRPr="004408AA" w:rsidRDefault="00B708E9" w:rsidP="004408AA">
      <w:pPr>
        <w:pStyle w:val="Prrafodelista"/>
        <w:numPr>
          <w:ilvl w:val="0"/>
          <w:numId w:val="10"/>
        </w:numPr>
        <w:rPr>
          <w:sz w:val="28"/>
        </w:rPr>
      </w:pPr>
      <w:proofErr w:type="spellStart"/>
      <w:r w:rsidRPr="004408AA">
        <w:rPr>
          <w:sz w:val="28"/>
        </w:rPr>
        <w:t>Crear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nuevos</w:t>
      </w:r>
      <w:proofErr w:type="spellEnd"/>
      <w:r w:rsidRPr="004408AA">
        <w:rPr>
          <w:sz w:val="28"/>
        </w:rPr>
        <w:t xml:space="preserve"> </w:t>
      </w:r>
      <w:proofErr w:type="spellStart"/>
      <w:r w:rsidR="004408AA" w:rsidRPr="004408AA">
        <w:rPr>
          <w:sz w:val="28"/>
        </w:rPr>
        <w:t>cursos</w:t>
      </w:r>
      <w:proofErr w:type="spellEnd"/>
      <w:r w:rsidR="004408AA" w:rsidRPr="004408AA">
        <w:rPr>
          <w:sz w:val="28"/>
        </w:rPr>
        <w:t xml:space="preserve"> con </w:t>
      </w:r>
      <w:proofErr w:type="spellStart"/>
      <w:r w:rsidR="004408AA" w:rsidRPr="004408AA">
        <w:rPr>
          <w:sz w:val="28"/>
        </w:rPr>
        <w:t>su</w:t>
      </w:r>
      <w:proofErr w:type="spellEnd"/>
      <w:r w:rsidR="004408AA" w:rsidRPr="004408AA">
        <w:rPr>
          <w:sz w:val="28"/>
        </w:rPr>
        <w:t xml:space="preserve"> </w:t>
      </w:r>
      <w:proofErr w:type="spellStart"/>
      <w:r w:rsidR="004408AA" w:rsidRPr="004408AA">
        <w:rPr>
          <w:sz w:val="28"/>
        </w:rPr>
        <w:t>profesor</w:t>
      </w:r>
      <w:proofErr w:type="spellEnd"/>
      <w:r w:rsidR="004408AA" w:rsidRPr="004408AA">
        <w:rPr>
          <w:sz w:val="28"/>
        </w:rPr>
        <w:t>.</w:t>
      </w:r>
    </w:p>
    <w:p w:rsidR="004408AA" w:rsidRPr="004408AA" w:rsidRDefault="004408AA" w:rsidP="004408AA">
      <w:pPr>
        <w:pStyle w:val="Prrafodelista"/>
        <w:numPr>
          <w:ilvl w:val="0"/>
          <w:numId w:val="10"/>
        </w:numPr>
        <w:rPr>
          <w:sz w:val="28"/>
        </w:rPr>
      </w:pPr>
      <w:r w:rsidRPr="004408AA">
        <w:rPr>
          <w:sz w:val="28"/>
        </w:rPr>
        <w:t xml:space="preserve"> </w:t>
      </w:r>
      <w:proofErr w:type="spellStart"/>
      <w:r w:rsidR="00B708E9" w:rsidRPr="004408AA">
        <w:rPr>
          <w:sz w:val="28"/>
        </w:rPr>
        <w:t>Asignar</w:t>
      </w:r>
      <w:proofErr w:type="spellEnd"/>
      <w:r w:rsidR="00B708E9" w:rsidRPr="004408AA">
        <w:rPr>
          <w:sz w:val="28"/>
        </w:rPr>
        <w:t xml:space="preserve"> </w:t>
      </w:r>
      <w:proofErr w:type="spellStart"/>
      <w:r w:rsidR="00B708E9" w:rsidRPr="004408AA">
        <w:rPr>
          <w:sz w:val="28"/>
        </w:rPr>
        <w:t>estudiantes</w:t>
      </w:r>
      <w:proofErr w:type="spellEnd"/>
      <w:r w:rsidR="00B708E9" w:rsidRPr="004408AA">
        <w:rPr>
          <w:sz w:val="28"/>
        </w:rPr>
        <w:t xml:space="preserve"> a un </w:t>
      </w:r>
      <w:proofErr w:type="spellStart"/>
      <w:r w:rsidR="00B708E9" w:rsidRPr="004408AA">
        <w:rPr>
          <w:sz w:val="28"/>
        </w:rPr>
        <w:t>curso</w:t>
      </w:r>
      <w:proofErr w:type="spellEnd"/>
      <w:r w:rsidR="00B708E9" w:rsidRPr="004408AA">
        <w:rPr>
          <w:sz w:val="28"/>
        </w:rPr>
        <w:t>.</w:t>
      </w:r>
    </w:p>
    <w:p w:rsidR="004408AA" w:rsidRPr="004408AA" w:rsidRDefault="004408AA" w:rsidP="004408AA">
      <w:pPr>
        <w:pStyle w:val="Prrafodelista"/>
        <w:numPr>
          <w:ilvl w:val="0"/>
          <w:numId w:val="10"/>
        </w:numPr>
        <w:rPr>
          <w:sz w:val="28"/>
        </w:rPr>
      </w:pPr>
      <w:proofErr w:type="spellStart"/>
      <w:r w:rsidRPr="004408AA">
        <w:rPr>
          <w:sz w:val="28"/>
        </w:rPr>
        <w:t>Devolver</w:t>
      </w:r>
      <w:proofErr w:type="spellEnd"/>
      <w:r w:rsidRPr="004408AA">
        <w:rPr>
          <w:sz w:val="28"/>
        </w:rPr>
        <w:t xml:space="preserve"> la </w:t>
      </w:r>
      <w:proofErr w:type="spellStart"/>
      <w:r w:rsidRPr="004408AA">
        <w:rPr>
          <w:sz w:val="28"/>
        </w:rPr>
        <w:t>lista</w:t>
      </w:r>
      <w:proofErr w:type="spellEnd"/>
      <w:r w:rsidRPr="004408AA">
        <w:rPr>
          <w:sz w:val="28"/>
        </w:rPr>
        <w:t xml:space="preserve"> de </w:t>
      </w:r>
      <w:proofErr w:type="spellStart"/>
      <w:r w:rsidRPr="004408AA">
        <w:rPr>
          <w:sz w:val="28"/>
        </w:rPr>
        <w:t>cursos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en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los</w:t>
      </w:r>
      <w:proofErr w:type="spellEnd"/>
      <w:r w:rsidRPr="004408AA">
        <w:rPr>
          <w:sz w:val="28"/>
        </w:rPr>
        <w:t xml:space="preserve"> que </w:t>
      </w:r>
      <w:proofErr w:type="spellStart"/>
      <w:r w:rsidRPr="004408AA">
        <w:rPr>
          <w:sz w:val="28"/>
        </w:rPr>
        <w:t>esta</w:t>
      </w:r>
      <w:proofErr w:type="spellEnd"/>
      <w:r w:rsidRPr="004408AA">
        <w:rPr>
          <w:sz w:val="28"/>
        </w:rPr>
        <w:t xml:space="preserve"> un </w:t>
      </w:r>
      <w:proofErr w:type="spellStart"/>
      <w:r w:rsidRPr="004408AA">
        <w:rPr>
          <w:sz w:val="28"/>
        </w:rPr>
        <w:t>estudiante</w:t>
      </w:r>
      <w:proofErr w:type="spellEnd"/>
      <w:r w:rsidRPr="004408AA">
        <w:rPr>
          <w:sz w:val="28"/>
        </w:rPr>
        <w:t>.</w:t>
      </w:r>
    </w:p>
    <w:p w:rsidR="004408AA" w:rsidRPr="004408AA" w:rsidRDefault="004408AA">
      <w:pPr>
        <w:rPr>
          <w:sz w:val="28"/>
        </w:rPr>
      </w:pPr>
      <w:r w:rsidRPr="004408AA">
        <w:rPr>
          <w:sz w:val="28"/>
        </w:rPr>
        <w:t>-NOTAS</w:t>
      </w:r>
    </w:p>
    <w:p w:rsidR="00452015" w:rsidRPr="004408AA" w:rsidRDefault="00B708E9">
      <w:pPr>
        <w:rPr>
          <w:sz w:val="28"/>
        </w:rPr>
      </w:pPr>
      <w:r w:rsidRPr="004408AA">
        <w:rPr>
          <w:sz w:val="28"/>
        </w:rPr>
        <w:t>1. Profesor: contiene los datos básicos del docente (id, nombre, email).</w:t>
      </w:r>
      <w:r w:rsidRPr="004408AA">
        <w:rPr>
          <w:sz w:val="28"/>
        </w:rPr>
        <w:br/>
        <w:t>2. Estudiante: contiene los datos del alumno (id, nombre, matrícula).</w:t>
      </w:r>
      <w:r w:rsidRPr="004408AA">
        <w:rPr>
          <w:sz w:val="28"/>
        </w:rPr>
        <w:br/>
        <w:t>3. Curso: contiene el nombre d</w:t>
      </w:r>
      <w:r w:rsidRPr="004408AA">
        <w:rPr>
          <w:sz w:val="28"/>
        </w:rPr>
        <w:t xml:space="preserve">el curso, un profesor asociado y </w:t>
      </w:r>
      <w:proofErr w:type="spellStart"/>
      <w:r w:rsidRPr="004408AA">
        <w:rPr>
          <w:sz w:val="28"/>
        </w:rPr>
        <w:t>una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lista</w:t>
      </w:r>
      <w:proofErr w:type="spellEnd"/>
      <w:r w:rsidRPr="004408AA">
        <w:rPr>
          <w:sz w:val="28"/>
        </w:rPr>
        <w:t xml:space="preserve"> de </w:t>
      </w:r>
      <w:proofErr w:type="spellStart"/>
      <w:r w:rsidRPr="004408AA">
        <w:rPr>
          <w:sz w:val="28"/>
        </w:rPr>
        <w:t>estudiantes</w:t>
      </w:r>
      <w:proofErr w:type="spellEnd"/>
      <w:r w:rsidRPr="004408AA">
        <w:rPr>
          <w:sz w:val="28"/>
        </w:rPr>
        <w:t>.</w:t>
      </w:r>
      <w:r>
        <w:rPr>
          <w:sz w:val="28"/>
        </w:rPr>
        <w:tab/>
      </w:r>
    </w:p>
    <w:p w:rsidR="00452015" w:rsidRPr="004408AA" w:rsidRDefault="00B708E9">
      <w:pPr>
        <w:rPr>
          <w:sz w:val="28"/>
        </w:rPr>
      </w:pPr>
      <w:r w:rsidRPr="004408AA">
        <w:rPr>
          <w:sz w:val="28"/>
        </w:rPr>
        <w:t xml:space="preserve">- Un </w:t>
      </w:r>
      <w:proofErr w:type="spellStart"/>
      <w:r w:rsidRPr="004408AA">
        <w:rPr>
          <w:sz w:val="28"/>
        </w:rPr>
        <w:t>Profesor</w:t>
      </w:r>
      <w:proofErr w:type="spellEnd"/>
      <w:r w:rsidRPr="004408AA">
        <w:rPr>
          <w:sz w:val="28"/>
        </w:rPr>
        <w:t xml:space="preserve"> </w:t>
      </w:r>
      <w:proofErr w:type="spellStart"/>
      <w:r w:rsidRPr="004408AA">
        <w:rPr>
          <w:sz w:val="28"/>
        </w:rPr>
        <w:t>puede</w:t>
      </w:r>
      <w:proofErr w:type="spellEnd"/>
      <w:r w:rsidRPr="004408AA">
        <w:rPr>
          <w:sz w:val="28"/>
        </w:rPr>
        <w:t xml:space="preserve"> tener varios Cursos (relación @ManyToOne desde Curso).</w:t>
      </w:r>
      <w:r w:rsidRPr="004408AA">
        <w:rPr>
          <w:sz w:val="28"/>
        </w:rPr>
        <w:br/>
        <w:t xml:space="preserve">- Un Curso puede tener varios Estudiantes, y un Estudiante puede pertenecer a varios Cursos </w:t>
      </w:r>
      <w:r w:rsidRPr="004408AA">
        <w:rPr>
          <w:sz w:val="28"/>
        </w:rPr>
        <w:t>(relación @ManyToMany).</w:t>
      </w:r>
    </w:p>
    <w:p w:rsidR="00452015" w:rsidRDefault="00452015"/>
    <w:sectPr w:rsidR="00452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1E3CA6"/>
    <w:multiLevelType w:val="hybridMultilevel"/>
    <w:tmpl w:val="CCAEE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8AA"/>
    <w:rsid w:val="00452015"/>
    <w:rsid w:val="00AA1D8D"/>
    <w:rsid w:val="00B47730"/>
    <w:rsid w:val="00B708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2374A"/>
  <w14:defaultImageDpi w14:val="300"/>
  <w15:docId w15:val="{5D0D294D-874F-45C7-8559-519070D9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03536A-254F-43A8-AC06-B4CB64FC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Giuliano Espejo</cp:lastModifiedBy>
  <cp:revision>2</cp:revision>
  <dcterms:created xsi:type="dcterms:W3CDTF">2013-12-23T23:15:00Z</dcterms:created>
  <dcterms:modified xsi:type="dcterms:W3CDTF">2025-10-17T12:09:00Z</dcterms:modified>
  <cp:category/>
</cp:coreProperties>
</file>